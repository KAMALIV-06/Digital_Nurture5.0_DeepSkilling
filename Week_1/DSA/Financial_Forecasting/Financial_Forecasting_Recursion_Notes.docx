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Forecasting Using Recursion</w:t>
      </w:r>
    </w:p>
    <w:p>
      <w:r>
        <w:br/>
        <w:t>Recursion is a programming technique in which a method calls itself repeatedly until a specific condition is met.</w:t>
        <w:br/>
        <w:t>It is useful when a problem can be divided into smaller versions of the same problem.</w:t>
        <w:br/>
        <w:br/>
        <w:t>In this program, recursion is used to predict the future value of an investment based on a fixed annual growth rate.</w:t>
        <w:br/>
        <w:t>Instead of using loops, the function repeatedly applies the growth rate for each year through recursive calls.</w:t>
        <w:br/>
        <w:br/>
        <w:t>The future value is calculated using the current value, growth rate, and number of years.</w:t>
        <w:br/>
        <w:t>For every recursive call, the current value is increased according to the growth rate and the remaining years are reduced by one.</w:t>
        <w:br/>
        <w:t>When the number of years becomes zero, the recursion stops and returns the final value.</w:t>
        <w:br/>
        <w:br/>
        <w:t>Example:</w:t>
        <w:br/>
        <w:t>Present Value = ₹10000</w:t>
        <w:br/>
        <w:t>Growth Rate = 10%</w:t>
        <w:br/>
        <w:t>Years = 5</w:t>
        <w:br/>
        <w:br/>
        <w:t>The recursive method calculates the value year by year and finally predicts a future value of ₹16105.10.</w:t>
        <w:br/>
        <w:br/>
        <w:t>Time Complexity:</w:t>
        <w:br/>
        <w:t>The recursive function makes one call for each year. Therefore, the time complexity is O(n), where n represents the number of years.</w:t>
        <w:br/>
        <w:br/>
        <w:t>Space Complexity:</w:t>
        <w:br/>
        <w:t>Since each recursive call is stored in the call stack, the space complexity is also O(n).</w:t>
        <w:br/>
        <w:br/>
        <w:t>Optimization:</w:t>
        <w:br/>
        <w:t>Although recursion provides a simple solution, it may consume more memory for larger inputs.</w:t>
        <w:br/>
        <w:t>The same problem can be solved more efficiently using an iterative approach or by using the mathematical formula with Math.pow().</w:t>
        <w:br/>
        <w:br/>
        <w:t>Thus, recursion can be effectively used for financial forecasting and future value prediction based on past growth rates.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